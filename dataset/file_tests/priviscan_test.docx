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PriviScan File Test</w:t>
      </w:r>
    </w:p>
    <w:p>
      <w:r>
        <w:t>Name: Anish Kandel</w:t>
      </w:r>
    </w:p>
    <w:p>
      <w:r>
        <w:t>Email: anish.kandel@example.com</w:t>
      </w:r>
    </w:p>
    <w:p>
      <w:r>
        <w:t>Phone: +82 10-1234-5678</w:t>
      </w:r>
    </w:p>
    <w:p>
      <w:r>
        <w:t>Address: 123 Example Street, Seoul</w:t>
      </w:r>
    </w:p>
    <w:p>
      <w:r>
        <w:t>Student ID: 2024891090</w:t>
      </w:r>
    </w:p>
    <w:p>
      <w:r>
        <w:t>Employee ID: EMP202489</w:t>
      </w:r>
    </w:p>
    <w:p>
      <w:r>
        <w:t>Government ID: P123456789</w:t>
      </w:r>
    </w:p>
    <w:p>
      <w:r>
        <w:t>Account Number: 123456789012</w:t>
      </w:r>
    </w:p>
    <w:p>
      <w:r>
        <w:t>Password: MySecretPassword123</w:t>
      </w:r>
    </w:p>
    <w:p>
      <w:r>
        <w:t>API Key: sk-test-123456789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Anish Kandel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anish.kandel@example.com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+82 10-1234-5678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123 Example Street, Seoul</w:t>
            </w:r>
          </w:p>
        </w:tc>
      </w:tr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2024891090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